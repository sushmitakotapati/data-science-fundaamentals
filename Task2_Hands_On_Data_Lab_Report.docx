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C0AF" w14:textId="77777777" w:rsidR="001230BC" w:rsidRDefault="00000000">
      <w:pPr>
        <w:jc w:val="center"/>
      </w:pPr>
      <w:r>
        <w:rPr>
          <w:b/>
          <w:sz w:val="36"/>
        </w:rPr>
        <w:t>HANDS-ON DATA LAB IMPLEMENTATION</w:t>
      </w:r>
    </w:p>
    <w:p w14:paraId="21C6FFEC" w14:textId="77777777" w:rsidR="001230BC" w:rsidRDefault="00000000">
      <w:pPr>
        <w:jc w:val="center"/>
      </w:pPr>
      <w:r>
        <w:rPr>
          <w:i/>
        </w:rPr>
        <w:t>Internship Task 2 — Practical Lab Report</w:t>
      </w:r>
    </w:p>
    <w:p w14:paraId="6A54CE6F" w14:textId="25A32B82" w:rsidR="001230BC" w:rsidRDefault="008327C2">
      <w:r>
        <w:t>N</w:t>
      </w:r>
      <w:r w:rsidR="00000000">
        <w:t xml:space="preserve">ame: </w:t>
      </w:r>
      <w:r>
        <w:t>Kotapati Sushmitha Reddy</w:t>
      </w:r>
    </w:p>
    <w:p w14:paraId="52806006" w14:textId="77777777" w:rsidR="001230BC" w:rsidRDefault="00000000">
      <w:r>
        <w:t>Internship Title: AI/ML Research Specialist Internship</w:t>
      </w:r>
    </w:p>
    <w:p w14:paraId="21F0AF02" w14:textId="77777777" w:rsidR="001230BC" w:rsidRDefault="00000000">
      <w:r>
        <w:t>Task: Hands-On Data Lab Implementation</w:t>
      </w:r>
    </w:p>
    <w:p w14:paraId="297697A0" w14:textId="1493017D" w:rsidR="001230BC" w:rsidRDefault="00000000">
      <w:r>
        <w:t xml:space="preserve">Date: </w:t>
      </w:r>
      <w:r w:rsidR="008327C2">
        <w:t>16-10-26</w:t>
      </w:r>
    </w:p>
    <w:p w14:paraId="45A39BEF" w14:textId="77777777" w:rsidR="001230BC" w:rsidRDefault="00000000">
      <w:pPr>
        <w:pStyle w:val="Heading1"/>
      </w:pPr>
      <w:r>
        <w:t>1. Objective</w:t>
      </w:r>
    </w:p>
    <w:p w14:paraId="30A1EC41" w14:textId="77777777" w:rsidR="001230BC" w:rsidRDefault="00000000">
      <w:r>
        <w:t>The objective of this lab is to practise a basic data-analysis workflow using Python, Pandas, NumPy, and Matplotlib. The exercises use a small sample dataset so that data loading, inspection, cleaning, summary statistics, and visualization can be demonstrated clearly. Before submission, run each code cell in a Python environment and update the report with the actual outputs and screenshots from your run.</w:t>
      </w:r>
    </w:p>
    <w:p w14:paraId="4EF13794" w14:textId="77777777" w:rsidR="001230BC" w:rsidRDefault="00000000">
      <w:pPr>
        <w:pStyle w:val="Heading1"/>
      </w:pPr>
      <w:r>
        <w:t>2. Environment and Libraries</w:t>
      </w:r>
    </w:p>
    <w:p w14:paraId="16EE0AED" w14:textId="77777777" w:rsidR="001230BC" w:rsidRDefault="00000000">
      <w:r>
        <w:t>A suitable environment is Python with Jupyter Notebook. The main libraries used in this exercise are Pandas for tabular data, NumPy for numerical operations, and Matplotlib for charts. Seaborn and Scikit-learn can be installed for later visualization and machine-learning exercises. Install only from a trusted Python package source.</w:t>
      </w:r>
    </w:p>
    <w:p w14:paraId="4525D7A0" w14:textId="77777777" w:rsidR="001230BC" w:rsidRDefault="00000000">
      <w:pPr>
        <w:ind w:left="360"/>
      </w:pPr>
      <w:r>
        <w:rPr>
          <w:rFonts w:ascii="Consolas" w:hAnsi="Consolas"/>
          <w:sz w:val="18"/>
        </w:rPr>
        <w:t>python -m pip install pandas numpy matplotlib seaborn scikit-learn jupyter</w:t>
      </w:r>
    </w:p>
    <w:p w14:paraId="57CDF16F" w14:textId="77777777" w:rsidR="001230BC" w:rsidRDefault="00000000">
      <w:pPr>
        <w:ind w:left="360"/>
      </w:pPr>
      <w:r>
        <w:rPr>
          <w:rFonts w:ascii="Consolas" w:hAnsi="Consolas"/>
          <w:sz w:val="18"/>
        </w:rPr>
        <w:t>jupyter notebook</w:t>
      </w:r>
    </w:p>
    <w:p w14:paraId="12B42723" w14:textId="77777777" w:rsidR="001230BC" w:rsidRDefault="00000000">
      <w:r>
        <w:t>After installation, open a notebook and import the required libraries.</w:t>
      </w:r>
    </w:p>
    <w:p w14:paraId="244E2E34" w14:textId="77777777" w:rsidR="001230BC" w:rsidRDefault="00000000">
      <w:pPr>
        <w:pStyle w:val="Heading1"/>
      </w:pPr>
      <w:r>
        <w:t>3. Create and Inspect a Sample Dataset</w:t>
      </w:r>
    </w:p>
    <w:p w14:paraId="664F351D" w14:textId="77777777" w:rsidR="001230BC" w:rsidRDefault="00000000">
      <w:pPr>
        <w:ind w:left="360"/>
      </w:pPr>
      <w:r>
        <w:rPr>
          <w:rFonts w:ascii="Consolas" w:hAnsi="Consolas"/>
          <w:sz w:val="18"/>
        </w:rPr>
        <w:t>import pandas as pd</w:t>
      </w:r>
      <w:r>
        <w:rPr>
          <w:rFonts w:ascii="Consolas" w:hAnsi="Consolas"/>
          <w:sz w:val="18"/>
        </w:rPr>
        <w:br/>
        <w:t>import numpy as np</w:t>
      </w:r>
      <w:r>
        <w:rPr>
          <w:rFonts w:ascii="Consolas" w:hAnsi="Consolas"/>
          <w:sz w:val="18"/>
        </w:rPr>
        <w:br/>
        <w:t>import matplotlib.pyplot as plt</w:t>
      </w:r>
      <w:r>
        <w:rPr>
          <w:rFonts w:ascii="Consolas" w:hAnsi="Consolas"/>
          <w:sz w:val="18"/>
        </w:rPr>
        <w:br/>
      </w:r>
      <w:r>
        <w:rPr>
          <w:rFonts w:ascii="Consolas" w:hAnsi="Consolas"/>
          <w:sz w:val="18"/>
        </w:rPr>
        <w:br/>
        <w:t>data = {</w:t>
      </w:r>
      <w:r>
        <w:rPr>
          <w:rFonts w:ascii="Consolas" w:hAnsi="Consolas"/>
          <w:sz w:val="18"/>
        </w:rPr>
        <w:br/>
        <w:t xml:space="preserve">    "Student": ["Asha", "Ravi", "Meena", "Arun", "Sara", "John"],</w:t>
      </w:r>
      <w:r>
        <w:rPr>
          <w:rFonts w:ascii="Consolas" w:hAnsi="Consolas"/>
          <w:sz w:val="18"/>
        </w:rPr>
        <w:br/>
        <w:t xml:space="preserve">    "Department": ["CSE", "IT", "CSE", "ECE", "IT", "CSE"],</w:t>
      </w:r>
      <w:r>
        <w:rPr>
          <w:rFonts w:ascii="Consolas" w:hAnsi="Consolas"/>
          <w:sz w:val="18"/>
        </w:rPr>
        <w:br/>
        <w:t xml:space="preserve">    "Attendance": [92, 78, 88, np.nan, 95, 78],</w:t>
      </w:r>
      <w:r>
        <w:rPr>
          <w:rFonts w:ascii="Consolas" w:hAnsi="Consolas"/>
          <w:sz w:val="18"/>
        </w:rPr>
        <w:br/>
        <w:t xml:space="preserve">    "Score": [86, 71, 90, 65, np.nan, 71]</w:t>
      </w:r>
      <w:r>
        <w:rPr>
          <w:rFonts w:ascii="Consolas" w:hAnsi="Consolas"/>
          <w:sz w:val="18"/>
        </w:rPr>
        <w:br/>
        <w:t>}</w:t>
      </w:r>
      <w:r>
        <w:rPr>
          <w:rFonts w:ascii="Consolas" w:hAnsi="Consolas"/>
          <w:sz w:val="18"/>
        </w:rPr>
        <w:br/>
        <w:t>df = pd.DataFrame(data)</w:t>
      </w:r>
      <w:r>
        <w:rPr>
          <w:rFonts w:ascii="Consolas" w:hAnsi="Consolas"/>
          <w:sz w:val="18"/>
        </w:rPr>
        <w:br/>
      </w:r>
      <w:r>
        <w:rPr>
          <w:rFonts w:ascii="Consolas" w:hAnsi="Consolas"/>
          <w:sz w:val="18"/>
        </w:rPr>
        <w:br/>
        <w:t>print(df.head())</w:t>
      </w:r>
      <w:r>
        <w:rPr>
          <w:rFonts w:ascii="Consolas" w:hAnsi="Consolas"/>
          <w:sz w:val="18"/>
        </w:rPr>
        <w:br/>
        <w:t>print(df.info())</w:t>
      </w:r>
      <w:r>
        <w:rPr>
          <w:rFonts w:ascii="Consolas" w:hAnsi="Consolas"/>
          <w:sz w:val="18"/>
        </w:rPr>
        <w:br/>
        <w:t>print(df.describe(numeric_only=True))</w:t>
      </w:r>
    </w:p>
    <w:p w14:paraId="07B58A88" w14:textId="77777777" w:rsidR="001230BC" w:rsidRDefault="00000000">
      <w:r>
        <w:t>The head() method previews the first rows. info() displays column names, data types, and non-null counts. describe() gives summary statistics for numerical columns. The sample dataset is illustrative and does not contain real student records.</w:t>
      </w:r>
    </w:p>
    <w:p w14:paraId="5A903395" w14:textId="77777777" w:rsidR="001230BC" w:rsidRDefault="00000000">
      <w:pPr>
        <w:pStyle w:val="Heading1"/>
      </w:pPr>
      <w:r>
        <w:lastRenderedPageBreak/>
        <w:t>4. Data Cleaning</w:t>
      </w:r>
    </w:p>
    <w:p w14:paraId="6917D376" w14:textId="77777777" w:rsidR="001230BC" w:rsidRDefault="00000000">
      <w:pPr>
        <w:ind w:left="360"/>
      </w:pPr>
      <w:r>
        <w:rPr>
          <w:rFonts w:ascii="Consolas" w:hAnsi="Consolas"/>
          <w:sz w:val="18"/>
        </w:rPr>
        <w:t>print("Missing values before cleaning:")</w:t>
      </w:r>
      <w:r>
        <w:rPr>
          <w:rFonts w:ascii="Consolas" w:hAnsi="Consolas"/>
          <w:sz w:val="18"/>
        </w:rPr>
        <w:br/>
        <w:t>print(df.isna().sum())</w:t>
      </w:r>
      <w:r>
        <w:rPr>
          <w:rFonts w:ascii="Consolas" w:hAnsi="Consolas"/>
          <w:sz w:val="18"/>
        </w:rPr>
        <w:br/>
      </w:r>
      <w:r>
        <w:rPr>
          <w:rFonts w:ascii="Consolas" w:hAnsi="Consolas"/>
          <w:sz w:val="18"/>
        </w:rPr>
        <w:br/>
        <w:t>print("Duplicate rows:", df.duplicated().sum())</w:t>
      </w:r>
      <w:r>
        <w:rPr>
          <w:rFonts w:ascii="Consolas" w:hAnsi="Consolas"/>
          <w:sz w:val="18"/>
        </w:rPr>
        <w:br/>
      </w:r>
      <w:r>
        <w:rPr>
          <w:rFonts w:ascii="Consolas" w:hAnsi="Consolas"/>
          <w:sz w:val="18"/>
        </w:rPr>
        <w:br/>
        <w:t>clean_df = df.copy()</w:t>
      </w:r>
      <w:r>
        <w:rPr>
          <w:rFonts w:ascii="Consolas" w:hAnsi="Consolas"/>
          <w:sz w:val="18"/>
        </w:rPr>
        <w:br/>
        <w:t>clean_df["Attendance"] = clean_df["Attendance"].fillna(clean_df["Attendance"].median())</w:t>
      </w:r>
      <w:r>
        <w:rPr>
          <w:rFonts w:ascii="Consolas" w:hAnsi="Consolas"/>
          <w:sz w:val="18"/>
        </w:rPr>
        <w:br/>
        <w:t>clean_df["Score"] = clean_df["Score"].fillna(clean_df["Score"].median())</w:t>
      </w:r>
      <w:r>
        <w:rPr>
          <w:rFonts w:ascii="Consolas" w:hAnsi="Consolas"/>
          <w:sz w:val="18"/>
        </w:rPr>
        <w:br/>
        <w:t>clean_df = clean_df.drop_duplicates()</w:t>
      </w:r>
      <w:r>
        <w:rPr>
          <w:rFonts w:ascii="Consolas" w:hAnsi="Consolas"/>
          <w:sz w:val="18"/>
        </w:rPr>
        <w:br/>
      </w:r>
      <w:r>
        <w:rPr>
          <w:rFonts w:ascii="Consolas" w:hAnsi="Consolas"/>
          <w:sz w:val="18"/>
        </w:rPr>
        <w:br/>
        <w:t>print("Missing values after cleaning:")</w:t>
      </w:r>
      <w:r>
        <w:rPr>
          <w:rFonts w:ascii="Consolas" w:hAnsi="Consolas"/>
          <w:sz w:val="18"/>
        </w:rPr>
        <w:br/>
        <w:t>print(clean_df.isna().sum())</w:t>
      </w:r>
    </w:p>
    <w:p w14:paraId="52184B21" w14:textId="77777777" w:rsidR="001230BC" w:rsidRDefault="00000000">
      <w:r>
        <w:t>This example replaces missing attendance and score values with the median of the available values and removes duplicate rows. In a real project, the choice of method should be justified by the dataset and analysis goal. Keep a copy of the original data and document every transformation.</w:t>
      </w:r>
    </w:p>
    <w:p w14:paraId="09071519" w14:textId="77777777" w:rsidR="001230BC" w:rsidRDefault="00000000">
      <w:pPr>
        <w:pStyle w:val="Heading1"/>
      </w:pPr>
      <w:r>
        <w:t>5. Filtering, Sorting, Grouping, and Aggregation</w:t>
      </w:r>
    </w:p>
    <w:p w14:paraId="6FC106F8" w14:textId="77777777" w:rsidR="001230BC" w:rsidRDefault="00000000">
      <w:pPr>
        <w:ind w:left="360"/>
      </w:pPr>
      <w:r>
        <w:rPr>
          <w:rFonts w:ascii="Consolas" w:hAnsi="Consolas"/>
          <w:sz w:val="18"/>
        </w:rPr>
        <w:t>high_scores = clean_df[clean_df["Score"] &gt;= 80]</w:t>
      </w:r>
      <w:r>
        <w:rPr>
          <w:rFonts w:ascii="Consolas" w:hAnsi="Consolas"/>
          <w:sz w:val="18"/>
        </w:rPr>
        <w:br/>
        <w:t>print("Scores of 80 or above:")</w:t>
      </w:r>
      <w:r>
        <w:rPr>
          <w:rFonts w:ascii="Consolas" w:hAnsi="Consolas"/>
          <w:sz w:val="18"/>
        </w:rPr>
        <w:br/>
        <w:t>print(high_scores)</w:t>
      </w:r>
      <w:r>
        <w:rPr>
          <w:rFonts w:ascii="Consolas" w:hAnsi="Consolas"/>
          <w:sz w:val="18"/>
        </w:rPr>
        <w:br/>
      </w:r>
      <w:r>
        <w:rPr>
          <w:rFonts w:ascii="Consolas" w:hAnsi="Consolas"/>
          <w:sz w:val="18"/>
        </w:rPr>
        <w:br/>
        <w:t>sorted_df = clean_df.sort_values("Score", ascending=False)</w:t>
      </w:r>
      <w:r>
        <w:rPr>
          <w:rFonts w:ascii="Consolas" w:hAnsi="Consolas"/>
          <w:sz w:val="18"/>
        </w:rPr>
        <w:br/>
        <w:t>print(sorted_df[["Student", "Score"]])</w:t>
      </w:r>
      <w:r>
        <w:rPr>
          <w:rFonts w:ascii="Consolas" w:hAnsi="Consolas"/>
          <w:sz w:val="18"/>
        </w:rPr>
        <w:br/>
      </w:r>
      <w:r>
        <w:rPr>
          <w:rFonts w:ascii="Consolas" w:hAnsi="Consolas"/>
          <w:sz w:val="18"/>
        </w:rPr>
        <w:br/>
        <w:t>department_summary = clean_df.groupby("Department").agg(</w:t>
      </w:r>
      <w:r>
        <w:rPr>
          <w:rFonts w:ascii="Consolas" w:hAnsi="Consolas"/>
          <w:sz w:val="18"/>
        </w:rPr>
        <w:br/>
        <w:t xml:space="preserve">    average_score=("Score", "mean"),</w:t>
      </w:r>
      <w:r>
        <w:rPr>
          <w:rFonts w:ascii="Consolas" w:hAnsi="Consolas"/>
          <w:sz w:val="18"/>
        </w:rPr>
        <w:br/>
        <w:t xml:space="preserve">    average_attendance=("Attendance", "mean"),</w:t>
      </w:r>
      <w:r>
        <w:rPr>
          <w:rFonts w:ascii="Consolas" w:hAnsi="Consolas"/>
          <w:sz w:val="18"/>
        </w:rPr>
        <w:br/>
        <w:t xml:space="preserve">    student_count=("Student", "count")</w:t>
      </w:r>
      <w:r>
        <w:rPr>
          <w:rFonts w:ascii="Consolas" w:hAnsi="Consolas"/>
          <w:sz w:val="18"/>
        </w:rPr>
        <w:br/>
        <w:t>)</w:t>
      </w:r>
      <w:r>
        <w:rPr>
          <w:rFonts w:ascii="Consolas" w:hAnsi="Consolas"/>
          <w:sz w:val="18"/>
        </w:rPr>
        <w:br/>
        <w:t>print(department_summary)</w:t>
      </w:r>
    </w:p>
    <w:p w14:paraId="5B353C59" w14:textId="77777777" w:rsidR="001230BC" w:rsidRDefault="00000000">
      <w:r>
        <w:t>Filtering selects rows that satisfy a condition. Sorting arranges rows by a chosen column. Grouping and aggregation summarize records by category and help compare groups. Results should be interpreted cautiously because this is a very small sample.</w:t>
      </w:r>
    </w:p>
    <w:p w14:paraId="2458FDAC" w14:textId="77777777" w:rsidR="001230BC" w:rsidRDefault="00000000">
      <w:pPr>
        <w:pStyle w:val="Heading1"/>
      </w:pPr>
      <w:r>
        <w:t>6. Numerical Operations with NumPy</w:t>
      </w:r>
    </w:p>
    <w:p w14:paraId="05087313" w14:textId="77777777" w:rsidR="001230BC" w:rsidRDefault="00000000">
      <w:pPr>
        <w:ind w:left="360"/>
      </w:pPr>
      <w:r>
        <w:rPr>
          <w:rFonts w:ascii="Consolas" w:hAnsi="Consolas"/>
          <w:sz w:val="18"/>
        </w:rPr>
        <w:t>scores = clean_df["Score"].to_numpy()</w:t>
      </w:r>
      <w:r>
        <w:rPr>
          <w:rFonts w:ascii="Consolas" w:hAnsi="Consolas"/>
          <w:sz w:val="18"/>
        </w:rPr>
        <w:br/>
        <w:t>print("Mean score:", np.mean(scores))</w:t>
      </w:r>
      <w:r>
        <w:rPr>
          <w:rFonts w:ascii="Consolas" w:hAnsi="Consolas"/>
          <w:sz w:val="18"/>
        </w:rPr>
        <w:br/>
        <w:t>print("Median score:", np.median(scores))</w:t>
      </w:r>
      <w:r>
        <w:rPr>
          <w:rFonts w:ascii="Consolas" w:hAnsi="Consolas"/>
          <w:sz w:val="18"/>
        </w:rPr>
        <w:br/>
        <w:t>print("Minimum score:", np.min(scores))</w:t>
      </w:r>
      <w:r>
        <w:rPr>
          <w:rFonts w:ascii="Consolas" w:hAnsi="Consolas"/>
          <w:sz w:val="18"/>
        </w:rPr>
        <w:br/>
        <w:t>print("Maximum score:", np.max(scores))</w:t>
      </w:r>
    </w:p>
    <w:p w14:paraId="30334D3C" w14:textId="77777777" w:rsidR="001230BC" w:rsidRDefault="00000000">
      <w:r>
        <w:t>NumPy provides efficient numerical functions. Converting a column to an array allows calculations such as mean, median, minimum, and maximum. Missing values should be handled before calculations.</w:t>
      </w:r>
    </w:p>
    <w:p w14:paraId="3B26CC84" w14:textId="77777777" w:rsidR="001230BC" w:rsidRDefault="00000000">
      <w:pPr>
        <w:pStyle w:val="Heading1"/>
      </w:pPr>
      <w:r>
        <w:t>7. Data Visualization</w:t>
      </w:r>
    </w:p>
    <w:p w14:paraId="5A80B600" w14:textId="77777777" w:rsidR="001230BC" w:rsidRDefault="00000000">
      <w:pPr>
        <w:ind w:left="360"/>
      </w:pPr>
      <w:r>
        <w:rPr>
          <w:rFonts w:ascii="Consolas" w:hAnsi="Consolas"/>
          <w:sz w:val="18"/>
        </w:rPr>
        <w:t>plt.figure(figsize=(6, 4))</w:t>
      </w:r>
      <w:r>
        <w:rPr>
          <w:rFonts w:ascii="Consolas" w:hAnsi="Consolas"/>
          <w:sz w:val="18"/>
        </w:rPr>
        <w:br/>
        <w:t>plt.bar(clean_df["Student"], clean_df["Score"])</w:t>
      </w:r>
      <w:r>
        <w:rPr>
          <w:rFonts w:ascii="Consolas" w:hAnsi="Consolas"/>
          <w:sz w:val="18"/>
        </w:rPr>
        <w:br/>
        <w:t>plt.title("Scores by Student")</w:t>
      </w:r>
      <w:r>
        <w:rPr>
          <w:rFonts w:ascii="Consolas" w:hAnsi="Consolas"/>
          <w:sz w:val="18"/>
        </w:rPr>
        <w:br/>
        <w:t>plt.xlabel("Student")</w:t>
      </w:r>
      <w:r>
        <w:rPr>
          <w:rFonts w:ascii="Consolas" w:hAnsi="Consolas"/>
          <w:sz w:val="18"/>
        </w:rPr>
        <w:br/>
        <w:t>plt.ylabel("Score")</w:t>
      </w:r>
      <w:r>
        <w:rPr>
          <w:rFonts w:ascii="Consolas" w:hAnsi="Consolas"/>
          <w:sz w:val="18"/>
        </w:rPr>
        <w:br/>
        <w:t>plt.tight_layout()</w:t>
      </w:r>
      <w:r>
        <w:rPr>
          <w:rFonts w:ascii="Consolas" w:hAnsi="Consolas"/>
          <w:sz w:val="18"/>
        </w:rPr>
        <w:br/>
        <w:t>plt.show()</w:t>
      </w:r>
      <w:r>
        <w:rPr>
          <w:rFonts w:ascii="Consolas" w:hAnsi="Consolas"/>
          <w:sz w:val="18"/>
        </w:rPr>
        <w:br/>
      </w:r>
      <w:r>
        <w:rPr>
          <w:rFonts w:ascii="Consolas" w:hAnsi="Consolas"/>
          <w:sz w:val="18"/>
        </w:rPr>
        <w:br/>
        <w:t>plt.figure(figsize=(6, 4))</w:t>
      </w:r>
      <w:r>
        <w:rPr>
          <w:rFonts w:ascii="Consolas" w:hAnsi="Consolas"/>
          <w:sz w:val="18"/>
        </w:rPr>
        <w:br/>
        <w:t>plt.hist(clean_df["Score"], bins=5)</w:t>
      </w:r>
      <w:r>
        <w:rPr>
          <w:rFonts w:ascii="Consolas" w:hAnsi="Consolas"/>
          <w:sz w:val="18"/>
        </w:rPr>
        <w:br/>
        <w:t>plt.title("Distribution of Scores")</w:t>
      </w:r>
      <w:r>
        <w:rPr>
          <w:rFonts w:ascii="Consolas" w:hAnsi="Consolas"/>
          <w:sz w:val="18"/>
        </w:rPr>
        <w:br/>
        <w:t>plt.xlabel("Score")</w:t>
      </w:r>
      <w:r>
        <w:rPr>
          <w:rFonts w:ascii="Consolas" w:hAnsi="Consolas"/>
          <w:sz w:val="18"/>
        </w:rPr>
        <w:br/>
        <w:t>plt.ylabel("Frequency")</w:t>
      </w:r>
      <w:r>
        <w:rPr>
          <w:rFonts w:ascii="Consolas" w:hAnsi="Consolas"/>
          <w:sz w:val="18"/>
        </w:rPr>
        <w:br/>
        <w:t>plt.tight_layout()</w:t>
      </w:r>
      <w:r>
        <w:rPr>
          <w:rFonts w:ascii="Consolas" w:hAnsi="Consolas"/>
          <w:sz w:val="18"/>
        </w:rPr>
        <w:br/>
        <w:t>plt.show()</w:t>
      </w:r>
      <w:r>
        <w:rPr>
          <w:rFonts w:ascii="Consolas" w:hAnsi="Consolas"/>
          <w:sz w:val="18"/>
        </w:rPr>
        <w:br/>
      </w:r>
      <w:r>
        <w:rPr>
          <w:rFonts w:ascii="Consolas" w:hAnsi="Consolas"/>
          <w:sz w:val="18"/>
        </w:rPr>
        <w:br/>
        <w:t>plt.figure(figsize=(6, 4))</w:t>
      </w:r>
      <w:r>
        <w:rPr>
          <w:rFonts w:ascii="Consolas" w:hAnsi="Consolas"/>
          <w:sz w:val="18"/>
        </w:rPr>
        <w:br/>
        <w:t>plt.scatter(clean_df["Attendance"], clean_df["Score"])</w:t>
      </w:r>
      <w:r>
        <w:rPr>
          <w:rFonts w:ascii="Consolas" w:hAnsi="Consolas"/>
          <w:sz w:val="18"/>
        </w:rPr>
        <w:br/>
        <w:t>plt.title("Attendance and Score")</w:t>
      </w:r>
      <w:r>
        <w:rPr>
          <w:rFonts w:ascii="Consolas" w:hAnsi="Consolas"/>
          <w:sz w:val="18"/>
        </w:rPr>
        <w:br/>
        <w:t>plt.xlabel("Attendance")</w:t>
      </w:r>
      <w:r>
        <w:rPr>
          <w:rFonts w:ascii="Consolas" w:hAnsi="Consolas"/>
          <w:sz w:val="18"/>
        </w:rPr>
        <w:br/>
        <w:t>plt.ylabel("Score")</w:t>
      </w:r>
      <w:r>
        <w:rPr>
          <w:rFonts w:ascii="Consolas" w:hAnsi="Consolas"/>
          <w:sz w:val="18"/>
        </w:rPr>
        <w:br/>
        <w:t>plt.tight_layout()</w:t>
      </w:r>
      <w:r>
        <w:rPr>
          <w:rFonts w:ascii="Consolas" w:hAnsi="Consolas"/>
          <w:sz w:val="18"/>
        </w:rPr>
        <w:br/>
        <w:t>plt.show()</w:t>
      </w:r>
    </w:p>
    <w:p w14:paraId="16D2F3DF" w14:textId="77777777" w:rsidR="001230BC" w:rsidRDefault="00000000">
      <w:r>
        <w:t>The bar chart compares scores across sample records. The histogram shows how scores are distributed. The scatter plot displays the relationship between attendance and score. A visual pattern alone does not prove causation, and a small sample is not enough to make broad conclusions.</w:t>
      </w:r>
    </w:p>
    <w:p w14:paraId="35E26BA2" w14:textId="77777777" w:rsidR="001230BC" w:rsidRDefault="00000000">
      <w:pPr>
        <w:pStyle w:val="Heading1"/>
      </w:pPr>
      <w:r>
        <w:t>8. Observations and Limitations</w:t>
      </w:r>
    </w:p>
    <w:p w14:paraId="4A47F37A" w14:textId="77777777" w:rsidR="001230BC" w:rsidRDefault="00000000">
      <w:pPr>
        <w:pStyle w:val="ListBullet"/>
      </w:pPr>
      <w:r>
        <w:t>The dataset contains a small number of illustrative records and is intended only for practice.</w:t>
      </w:r>
    </w:p>
    <w:p w14:paraId="4554700E" w14:textId="77777777" w:rsidR="001230BC" w:rsidRDefault="00000000">
      <w:pPr>
        <w:pStyle w:val="ListBullet"/>
      </w:pPr>
      <w:r>
        <w:t>Missing values are identified before cleaning and checked again afterwards.</w:t>
      </w:r>
    </w:p>
    <w:p w14:paraId="535B8FAB" w14:textId="77777777" w:rsidR="001230BC" w:rsidRDefault="00000000">
      <w:pPr>
        <w:pStyle w:val="ListBullet"/>
      </w:pPr>
      <w:r>
        <w:t>Pandas supports row filtering, sorting, grouping, and aggregation.</w:t>
      </w:r>
    </w:p>
    <w:p w14:paraId="7AA37101" w14:textId="77777777" w:rsidR="001230BC" w:rsidRDefault="00000000">
      <w:pPr>
        <w:pStyle w:val="ListBullet"/>
      </w:pPr>
      <w:r>
        <w:t>NumPy supports numerical summaries, while Matplotlib helps communicate patterns visually.</w:t>
      </w:r>
    </w:p>
    <w:p w14:paraId="6B33240E" w14:textId="77777777" w:rsidR="001230BC" w:rsidRDefault="00000000">
      <w:pPr>
        <w:pStyle w:val="ListBullet"/>
      </w:pPr>
      <w:r>
        <w:t>The results cannot be generalized to a real student population because the dataset is small and synthetic.</w:t>
      </w:r>
    </w:p>
    <w:p w14:paraId="23FB0E1F" w14:textId="77777777" w:rsidR="001230BC" w:rsidRDefault="00000000">
      <w:pPr>
        <w:pStyle w:val="Heading1"/>
      </w:pPr>
      <w:r>
        <w:t>9. Conclusion</w:t>
      </w:r>
    </w:p>
    <w:p w14:paraId="7159776D" w14:textId="77777777" w:rsidR="001230BC" w:rsidRDefault="00000000">
      <w:r>
        <w:t>This practical lab demonstrates a basic data-analysis workflow: creating and inspecting a table, checking data quality, handling missing values and duplicates, applying Pandas operations, calculating numerical summaries with NumPy, and creating visualizations with Matplotlib. The next step is to run the notebook, inspect the real outputs, add screenshots or notebook results, and publish the notebook to a personal GitHub repository if required by the internship platform.</w:t>
      </w:r>
    </w:p>
    <w:p w14:paraId="5E62295B" w14:textId="66ACD028" w:rsidR="001230BC" w:rsidRDefault="001230BC" w:rsidP="008327C2">
      <w:pPr>
        <w:pStyle w:val="ListBullet"/>
        <w:numPr>
          <w:ilvl w:val="0"/>
          <w:numId w:val="0"/>
        </w:numPr>
        <w:ind w:left="360"/>
      </w:pPr>
    </w:p>
    <w:sectPr w:rsidR="001230B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9717668">
    <w:abstractNumId w:val="8"/>
  </w:num>
  <w:num w:numId="2" w16cid:durableId="2145274648">
    <w:abstractNumId w:val="6"/>
  </w:num>
  <w:num w:numId="3" w16cid:durableId="1802381764">
    <w:abstractNumId w:val="5"/>
  </w:num>
  <w:num w:numId="4" w16cid:durableId="80177384">
    <w:abstractNumId w:val="4"/>
  </w:num>
  <w:num w:numId="5" w16cid:durableId="2128309484">
    <w:abstractNumId w:val="7"/>
  </w:num>
  <w:num w:numId="6" w16cid:durableId="1263756248">
    <w:abstractNumId w:val="3"/>
  </w:num>
  <w:num w:numId="7" w16cid:durableId="796411502">
    <w:abstractNumId w:val="2"/>
  </w:num>
  <w:num w:numId="8" w16cid:durableId="69737815">
    <w:abstractNumId w:val="1"/>
  </w:num>
  <w:num w:numId="9" w16cid:durableId="1859201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0BC"/>
    <w:rsid w:val="0015074B"/>
    <w:rsid w:val="0029639D"/>
    <w:rsid w:val="00326F90"/>
    <w:rsid w:val="00501566"/>
    <w:rsid w:val="008327C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3BA08"/>
  <w14:defaultImageDpi w14:val="300"/>
  <w15:docId w15:val="{7CCA063B-075A-4DE5-BACE-3820A9DC8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 Sushmitha Reddy</cp:lastModifiedBy>
  <cp:revision>2</cp:revision>
  <dcterms:created xsi:type="dcterms:W3CDTF">2026-10-16T04:16:00Z</dcterms:created>
  <dcterms:modified xsi:type="dcterms:W3CDTF">2026-10-16T04:16:00Z</dcterms:modified>
  <cp:category/>
</cp:coreProperties>
</file>